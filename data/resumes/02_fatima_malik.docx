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Fatima Malik</w:t>
      </w:r>
    </w:p>
    <w:p>
      <w:r>
        <w:t>fatima.malik@example.com | +92 311 4455667 | Islamabad, Pakistan</w:t>
      </w:r>
    </w:p>
    <w:p/>
    <w:p>
      <w:r>
        <w:t>SUMMARY</w:t>
      </w:r>
    </w:p>
    <w:p>
      <w:r>
        <w:t>Backend engineer with five years of Python experience, focused on API design</w:t>
      </w:r>
    </w:p>
    <w:p>
      <w:r>
        <w:t>and relational data modelling.</w:t>
      </w:r>
    </w:p>
    <w:p/>
    <w:p>
      <w:r>
        <w:t>SKILLS</w:t>
      </w:r>
    </w:p>
    <w:p>
      <w:r>
        <w:t>Python, Flask, FastAPI, PostgreSQL, SQL, REST APIs, SQLAlchemy, Docker,</w:t>
      </w:r>
    </w:p>
    <w:p>
      <w:r>
        <w:t>Kubernetes, Git, pytest, RabbitMQ, Linux</w:t>
      </w:r>
    </w:p>
    <w:p/>
    <w:p>
      <w:r>
        <w:t>EXPERIENCE</w:t>
      </w:r>
    </w:p>
    <w:p/>
    <w:p>
      <w:r>
        <w:t>Software Engineer - Educative</w:t>
      </w:r>
    </w:p>
    <w:p>
      <w:r>
        <w:t>Apr 2023 - Present</w:t>
      </w:r>
    </w:p>
    <w:p>
      <w:r>
        <w:t>- Own three REST services behind the course platform, written in FastAPI.</w:t>
      </w:r>
    </w:p>
    <w:p>
      <w:r>
        <w:t>- Redesigned the enrolment schema after a data model that had grown by</w:t>
      </w:r>
    </w:p>
    <w:p>
      <w:r>
        <w:t xml:space="preserve">  accretion started causing duplicate-enrolment bugs. Shipped the migration</w:t>
      </w:r>
    </w:p>
    <w:p>
      <w:r>
        <w:t xml:space="preserve">  in stages behind a feature flag.</w:t>
      </w:r>
    </w:p>
    <w:p>
      <w:r>
        <w:t>- Introduced Kubernetes readiness probes and structured logging across the</w:t>
      </w:r>
    </w:p>
    <w:p>
      <w:r>
        <w:t xml:space="preserve">  team's services.</w:t>
      </w:r>
    </w:p>
    <w:p/>
    <w:p>
      <w:r>
        <w:t>Backend Engineer - Arbisoft</w:t>
      </w:r>
    </w:p>
    <w:p>
      <w:r>
        <w:t>Sep 2021 - Mar 2023</w:t>
      </w:r>
    </w:p>
    <w:p>
      <w:r>
        <w:t>- Built Flask APIs for a US client's logistics product.</w:t>
      </w:r>
    </w:p>
    <w:p>
      <w:r>
        <w:t>- Wrote the reporting queries that backed the client's operations dashboard.</w:t>
      </w:r>
    </w:p>
    <w:p>
      <w:r>
        <w:t>- Containerised the local development environment; onboarding a new engineer</w:t>
      </w:r>
    </w:p>
    <w:p>
      <w:r>
        <w:t xml:space="preserve">  went from most of a day to about an hour.</w:t>
      </w:r>
    </w:p>
    <w:p/>
    <w:p>
      <w:r>
        <w:t>Associate Engineer - Netsol Technologies</w:t>
      </w:r>
    </w:p>
    <w:p>
      <w:r>
        <w:t>Jul 2020 - Aug 2021</w:t>
      </w:r>
    </w:p>
    <w:p>
      <w:r>
        <w:t>- Python scripting and SQL work supporting a leasing platform.</w:t>
      </w:r>
    </w:p>
    <w:p/>
    <w:p>
      <w:r>
        <w:t>EDUCATION</w:t>
      </w:r>
    </w:p>
    <w:p>
      <w:r>
        <w:t>BS Software Engineering, COMSATS University Islamabad,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